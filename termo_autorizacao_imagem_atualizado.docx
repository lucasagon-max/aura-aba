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ESPAÇO APRENDER A SER</w:t>
        <w:br/>
        <w:t>TERMO DE AUTORIZAÇÃO DE USO DE IMAGEM</w:t>
      </w:r>
    </w:p>
    <w:p/>
    <w:p>
      <w:r>
        <w:t>Eu, ____________________________________________, portador(a) do RG nº ____________________ e CPF nº ____________________, responsável legal por ____________________________________________, AUTORIZO, de forma livre e esclarecida, a profissional Francine Tersi, Psicopedagoga, responsável pelo espaço Espaço Aprender a Ser, a utilizar a imagem (foto e/ou vídeo) do(a) menor acima identificado(a).</w:t>
      </w:r>
    </w:p>
    <w:p>
      <w:pPr>
        <w:pStyle w:val="Heading1"/>
      </w:pPr>
      <w:r>
        <w:t>Finalidade</w:t>
      </w:r>
    </w:p>
    <w:p>
      <w:r>
        <w:t>A presente autorização tem como finalidade a divulgação de conteúdos educativos e informativos, incluindo publicações em redes sociais, especialmente no Instagram, e materiais institucionais da clínica.</w:t>
      </w:r>
    </w:p>
    <w:p>
      <w:pPr>
        <w:pStyle w:val="Heading1"/>
      </w:pPr>
      <w:r>
        <w:t>Condições de uso</w:t>
      </w:r>
    </w:p>
    <w:p>
      <w:r>
        <w:t>Declaro estar ciente de que as imagens serão utilizadas de forma ética, respeitosa e profissional, sem exposição vexatória ou constrangedora, preservando a dignidade da criança.</w:t>
      </w:r>
    </w:p>
    <w:p>
      <w:pPr>
        <w:pStyle w:val="Heading1"/>
      </w:pPr>
      <w:r>
        <w:t>Proteção de dados</w:t>
      </w:r>
    </w:p>
    <w:p>
      <w:r>
        <w:t>Os dados e imagens serão tratados conforme a Lei Geral de Proteção de Dados (LGPD), sendo utilizados apenas para os fins aqui descritos.</w:t>
      </w:r>
    </w:p>
    <w:p>
      <w:pPr>
        <w:pStyle w:val="Heading1"/>
      </w:pPr>
      <w:r>
        <w:t>Revogação</w:t>
      </w:r>
    </w:p>
    <w:p>
      <w:r>
        <w:t>O responsável poderá, a qualquer momento, solicitar a interrupção do uso da imagem, mediante comunicação à profissional, sem prejuízo das publicações já realizadas.</w:t>
      </w:r>
    </w:p>
    <w:p>
      <w:r>
        <w:br/>
        <w:t>Local e data: ________________________________</w:t>
      </w:r>
    </w:p>
    <w:p>
      <w:r>
        <w:t>Assinatura do responsável: ________________________________</w:t>
      </w:r>
    </w:p>
    <w:p>
      <w:r>
        <w:t>Assinatura da profissional: ________________________________</w:t>
      </w:r>
    </w:p>
    <w:p>
      <w:r>
        <w:t>Francine Tersi</w:t>
        <w:br/>
        <w:t>Psicopedagoga | Neuropsicopedagoga | Terapeuta ABA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