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ESPAÇO APRENDER A SER</w:t>
        <w:br/>
        <w:t>PRONTUÁRIO PSICOPEDAGÓGICO – MODELO ABA (SESSÃO)</w:t>
      </w:r>
    </w:p>
    <w:p/>
    <w:p>
      <w:pPr>
        <w:pStyle w:val="Heading1"/>
      </w:pPr>
      <w:r>
        <w:t>1. Identificação</w:t>
      </w:r>
    </w:p>
    <w:p>
      <w:r>
        <w:t>Nome: __________________________________________</w:t>
      </w:r>
    </w:p>
    <w:p>
      <w:r>
        <w:t>Data: ____/____/______</w:t>
      </w:r>
    </w:p>
    <w:p>
      <w:r>
        <w:t>Sessão nº: ______</w:t>
      </w:r>
    </w:p>
    <w:p>
      <w:r>
        <w:t>Duração: ______</w:t>
      </w:r>
    </w:p>
    <w:p>
      <w:pPr>
        <w:pStyle w:val="Heading1"/>
      </w:pPr>
      <w:r>
        <w:t>2. Objetivo da sessão (comportamento-alvo)</w:t>
      </w:r>
    </w:p>
    <w:p>
      <w:r>
        <w:t>______________________________________________________</w:t>
      </w:r>
    </w:p>
    <w:p>
      <w:r>
        <w:t>______________________________________________________</w:t>
      </w:r>
    </w:p>
    <w:p>
      <w:pPr>
        <w:pStyle w:val="Heading1"/>
      </w:pPr>
      <w:r>
        <w:t>3. Antecedente (A)</w:t>
      </w:r>
    </w:p>
    <w:p>
      <w:r>
        <w:t>☐ Apresentação de atividade   ☐ Solicitação verbal   ☐ Mudança de tarefa</w:t>
      </w:r>
    </w:p>
    <w:p>
      <w:r>
        <w:t>☐ Frustração   ☐ Retirada de reforçador   ☐ Outro: ____________</w:t>
      </w:r>
    </w:p>
    <w:p>
      <w:r>
        <w:t>Descrição: ______________________________________________</w:t>
      </w:r>
    </w:p>
    <w:p>
      <w:pPr>
        <w:pStyle w:val="Heading1"/>
      </w:pPr>
      <w:r>
        <w:t>4. Comportamento (B)</w:t>
      </w:r>
    </w:p>
    <w:p>
      <w:r>
        <w:t>☐ Aceitou comando   ☐ Fuga de comando   ☐ Choro   ☐ Agitação</w:t>
      </w:r>
    </w:p>
    <w:p>
      <w:r>
        <w:t>☐ Rigidez   ☐ Estereotipia   ☐ Dispersão   ☐ Engajamento adequado</w:t>
      </w:r>
    </w:p>
    <w:p>
      <w:r>
        <w:t>Descrição: ______________________________________________</w:t>
      </w:r>
    </w:p>
    <w:p>
      <w:pPr>
        <w:pStyle w:val="Heading1"/>
      </w:pPr>
      <w:r>
        <w:t>5. Consequência (C)</w:t>
      </w:r>
    </w:p>
    <w:p>
      <w:r>
        <w:t>☐ Reforço positivo   ☐ Retirada de demanda   ☐ Redirecionamento</w:t>
      </w:r>
    </w:p>
    <w:p>
      <w:r>
        <w:t>☐ Ignorar planejado   ☐ Prompt   ☐ Outro: ____________</w:t>
      </w:r>
    </w:p>
    <w:p>
      <w:r>
        <w:t>Descrição: ______________________________________________</w:t>
      </w:r>
    </w:p>
    <w:p>
      <w:pPr>
        <w:pStyle w:val="Heading1"/>
      </w:pPr>
      <w:r>
        <w:t>6. Intervenções utilizadas</w:t>
      </w:r>
    </w:p>
    <w:p>
      <w:r>
        <w:t>☐ Reforço positivo   ☐ Prompt verbal   ☐ Prompt gestual</w:t>
      </w:r>
    </w:p>
    <w:p>
      <w:r>
        <w:t>☐ Prompt físico   ☐ Modelagem   ☐ Encadeamento   ☐ Economia de fichas</w:t>
      </w:r>
    </w:p>
    <w:p>
      <w:r>
        <w:t>☐ Outro: __________________________________</w:t>
      </w:r>
    </w:p>
    <w:p>
      <w:pPr>
        <w:pStyle w:val="Heading1"/>
      </w:pPr>
      <w:r>
        <w:t>7. Desempenho quantitativo</w:t>
      </w:r>
    </w:p>
    <w:p>
      <w:r>
        <w:t>Tempo de permanência: ______ min</w:t>
      </w:r>
    </w:p>
    <w:p>
      <w:r>
        <w:t>Nº de respostas corretas: ______</w:t>
      </w:r>
    </w:p>
    <w:p>
      <w:r>
        <w:t>Nº de recusas/fugas: ______</w:t>
      </w:r>
    </w:p>
    <w:p>
      <w:r>
        <w:t>Necessidade de ajuda: ☐ Alta ☐ Média ☐ Baixa</w:t>
      </w:r>
    </w:p>
    <w:p>
      <w:pPr>
        <w:pStyle w:val="Heading1"/>
      </w:pPr>
      <w:r>
        <w:t>8. Função do comportamento (hipótese)</w:t>
      </w:r>
    </w:p>
    <w:p>
      <w:r>
        <w:t>☐ Fuga/evitação   ☐ Atenção   ☐ Acesso a item   ☐ Automático (sensorial)</w:t>
      </w:r>
    </w:p>
    <w:p>
      <w:pPr>
        <w:pStyle w:val="Heading1"/>
      </w:pPr>
      <w:r>
        <w:t>9. Evolução na sessão</w:t>
      </w:r>
    </w:p>
    <w:p>
      <w:r>
        <w:t>______________________________________________________</w:t>
      </w:r>
    </w:p>
    <w:p>
      <w:pPr>
        <w:pStyle w:val="Heading1"/>
      </w:pPr>
      <w:r>
        <w:t>10. Generalização</w:t>
      </w:r>
    </w:p>
    <w:p>
      <w:r>
        <w:t>☐ Sim   ☐ Com ajuda   ☐ Não</w:t>
      </w:r>
    </w:p>
    <w:p>
      <w:r>
        <w:t>Descrição: ______________________________________________</w:t>
      </w:r>
    </w:p>
    <w:p>
      <w:pPr>
        <w:pStyle w:val="Heading1"/>
      </w:pPr>
      <w:r>
        <w:t>11. Orientações para casa/escola</w:t>
      </w:r>
    </w:p>
    <w:p>
      <w:r>
        <w:t>______________________________________________________</w:t>
      </w:r>
    </w:p>
    <w:p>
      <w:pPr>
        <w:pStyle w:val="Heading1"/>
      </w:pPr>
      <w:r>
        <w:t>12. Observações clínicas</w:t>
      </w:r>
    </w:p>
    <w:p>
      <w:r>
        <w:t>______________________________________________________</w:t>
      </w:r>
    </w:p>
    <w:p>
      <w:r>
        <w:br/>
        <w:t>__________________________________________</w:t>
      </w:r>
    </w:p>
    <w:p>
      <w:r>
        <w:t>Francine Tersi</w:t>
        <w:br/>
        <w:t>Psicopedagoga | Neuropsicopedagoga | Terapeuta ABA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